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B27D" w14:textId="4E79DEB2" w:rsidR="002E28A6" w:rsidRPr="00CC0576" w:rsidRDefault="00000000">
      <w:pPr>
        <w:spacing w:after="120"/>
        <w:jc w:val="center"/>
        <w:rPr>
          <w:lang w:eastAsia="zh-CN"/>
        </w:rPr>
      </w:pPr>
      <w:r w:rsidRPr="00CC0576">
        <w:rPr>
          <w:b/>
          <w:sz w:val="44"/>
          <w:lang w:eastAsia="zh-CN"/>
        </w:rPr>
        <w:t>作业1</w:t>
      </w:r>
      <w:r w:rsidR="00CC0576">
        <w:rPr>
          <w:rFonts w:hint="eastAsia"/>
          <w:b/>
          <w:sz w:val="44"/>
          <w:lang w:eastAsia="zh-CN"/>
        </w:rPr>
        <w:t xml:space="preserve"> - </w:t>
      </w:r>
      <w:r w:rsidRPr="00CC0576">
        <w:rPr>
          <w:b/>
          <w:sz w:val="44"/>
          <w:lang w:eastAsia="zh-CN"/>
        </w:rPr>
        <w:t>图像处理</w:t>
      </w:r>
    </w:p>
    <w:p w14:paraId="3E8E066F" w14:textId="362252CC" w:rsidR="002E28A6" w:rsidRDefault="00BA108A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林盛益   202622070206</w:t>
      </w:r>
    </w:p>
    <w:p w14:paraId="6999AA89" w14:textId="4140D3AD" w:rsidR="002E28A6" w:rsidRPr="00BA108A" w:rsidRDefault="00000000" w:rsidP="00BA108A">
      <w:pPr>
        <w:pStyle w:val="ae"/>
        <w:numPr>
          <w:ilvl w:val="0"/>
          <w:numId w:val="10"/>
        </w:numPr>
        <w:spacing w:before="240" w:after="120"/>
        <w:rPr>
          <w:b/>
          <w:sz w:val="32"/>
          <w:lang w:eastAsia="zh-CN"/>
        </w:rPr>
      </w:pPr>
      <w:r w:rsidRPr="00BA108A">
        <w:rPr>
          <w:b/>
          <w:sz w:val="32"/>
          <w:lang w:eastAsia="zh-CN"/>
        </w:rPr>
        <w:t>形态学变换</w:t>
      </w:r>
    </w:p>
    <w:p w14:paraId="697B7B94" w14:textId="2C995AE2" w:rsidR="00BA108A" w:rsidRPr="00BA108A" w:rsidRDefault="00BA108A" w:rsidP="00BA108A">
      <w:pPr>
        <w:spacing w:before="240" w:after="120"/>
        <w:rPr>
          <w:rFonts w:hint="eastAsia"/>
          <w:b/>
          <w:lang w:eastAsia="zh-CN"/>
        </w:rPr>
      </w:pPr>
      <w:r w:rsidRPr="00BA108A">
        <w:rPr>
          <w:b/>
          <w:lang w:eastAsia="zh-CN"/>
        </w:rPr>
        <w:drawing>
          <wp:inline distT="0" distB="0" distL="0" distR="0" wp14:anchorId="12405929" wp14:editId="6A1E7A13">
            <wp:extent cx="5486400" cy="3502660"/>
            <wp:effectExtent l="0" t="0" r="0" b="2540"/>
            <wp:docPr id="1417413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3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3B4E" w14:textId="77777777" w:rsidR="002E28A6" w:rsidRDefault="00000000">
      <w:pPr>
        <w:spacing w:after="120" w:line="312" w:lineRule="auto"/>
      </w:pPr>
      <w:r>
        <w:rPr>
          <w:b/>
        </w:rPr>
        <w:t>实现代码：</w:t>
      </w:r>
    </w:p>
    <w:p w14:paraId="3C39EF6F" w14:textId="069C57CE" w:rsidR="002E28A6" w:rsidRDefault="00000000">
      <w:pPr>
        <w:shd w:val="clear" w:color="auto" w:fill="F2F2F2"/>
        <w:ind w:left="170"/>
      </w:pPr>
      <w:r>
        <w:rPr>
          <w:rFonts w:ascii="Consolas" w:eastAsia="Consolas" w:hAnsi="Consolas"/>
          <w:sz w:val="20"/>
        </w:rPr>
        <w:t>#  1. 形态学变换</w:t>
      </w:r>
      <w:r>
        <w:rPr>
          <w:rFonts w:ascii="Consolas" w:eastAsia="Consolas" w:hAnsi="Consolas"/>
          <w:sz w:val="20"/>
        </w:rPr>
        <w:br/>
        <w:t>def morphology_demo(img_path):</w:t>
      </w:r>
      <w:r>
        <w:rPr>
          <w:rFonts w:ascii="Consolas" w:eastAsia="Consolas" w:hAnsi="Consolas"/>
          <w:sz w:val="20"/>
        </w:rPr>
        <w:br/>
        <w:t xml:space="preserve">    # 读取灰度图像</w:t>
      </w:r>
      <w:r>
        <w:rPr>
          <w:rFonts w:ascii="Consolas" w:eastAsia="Consolas" w:hAnsi="Consolas"/>
          <w:sz w:val="20"/>
        </w:rPr>
        <w:br/>
        <w:t xml:space="preserve">    img_gray = cv2.imread(img_path, cv2.IMREAD_GRAYSCALE)</w:t>
      </w:r>
      <w:r>
        <w:rPr>
          <w:rFonts w:ascii="Consolas" w:eastAsia="Consolas" w:hAnsi="Consolas"/>
          <w:sz w:val="20"/>
        </w:rPr>
        <w:br/>
        <w:t xml:space="preserve">    # 二值化</w:t>
      </w:r>
      <w:r>
        <w:rPr>
          <w:rFonts w:ascii="Consolas" w:eastAsia="Consolas" w:hAnsi="Consolas"/>
          <w:sz w:val="20"/>
        </w:rPr>
        <w:br/>
        <w:t xml:space="preserve">    _, img_bin = cv2.threshold(img_gray, 127, 255, cv2.THRESH_BINARY)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 xml:space="preserve">    # 自定义3*3矩形结构化元素</w:t>
      </w:r>
      <w:r>
        <w:rPr>
          <w:rFonts w:ascii="Consolas" w:eastAsia="Consolas" w:hAnsi="Consolas"/>
          <w:sz w:val="20"/>
        </w:rPr>
        <w:br/>
        <w:t xml:space="preserve">    kernel = np.ones((3, 3), dtype=np.uint8)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 xml:space="preserve">    # 腐蚀、膨胀、开运算、闭运算</w:t>
      </w:r>
      <w:r>
        <w:rPr>
          <w:rFonts w:ascii="Consolas" w:eastAsia="Consolas" w:hAnsi="Consolas"/>
          <w:sz w:val="20"/>
        </w:rPr>
        <w:br/>
        <w:t xml:space="preserve">    img_erode = cv2.erode(img_bin, kernel)</w:t>
      </w:r>
      <w:r>
        <w:rPr>
          <w:rFonts w:ascii="Consolas" w:eastAsia="Consolas" w:hAnsi="Consolas"/>
          <w:sz w:val="20"/>
        </w:rPr>
        <w:br/>
        <w:t xml:space="preserve">    img_dilate = cv2.dilate(img_bin, kernel)</w:t>
      </w:r>
      <w:r>
        <w:rPr>
          <w:rFonts w:ascii="Consolas" w:eastAsia="Consolas" w:hAnsi="Consolas"/>
          <w:sz w:val="20"/>
        </w:rPr>
        <w:br/>
        <w:t xml:space="preserve">    img_open = cv2.morphologyEx(img_bin, cv2.MORPH_OPEN, kernel)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img_close = cv2.morphologyEx(img_bin, cv2.MORPH_CLOSE, kernel)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 xml:space="preserve">    # 可视化</w:t>
      </w:r>
      <w:r>
        <w:rPr>
          <w:rFonts w:ascii="Consolas" w:eastAsia="Consolas" w:hAnsi="Consolas"/>
          <w:sz w:val="20"/>
        </w:rPr>
        <w:br/>
        <w:t xml:space="preserve">    titles = ["原始灰度", "二值图", "腐蚀", "膨胀", "开运算", "闭运算"]</w:t>
      </w:r>
      <w:r>
        <w:rPr>
          <w:rFonts w:ascii="Consolas" w:eastAsia="Consolas" w:hAnsi="Consolas"/>
          <w:sz w:val="20"/>
        </w:rPr>
        <w:br/>
        <w:t xml:space="preserve">    imgs = [img_gray, img_bin, img_erode, img_dilate, img_open, img_close]</w:t>
      </w:r>
      <w:r>
        <w:rPr>
          <w:rFonts w:ascii="Consolas" w:eastAsia="Consolas" w:hAnsi="Consolas"/>
          <w:sz w:val="20"/>
        </w:rPr>
        <w:br/>
        <w:t xml:space="preserve">    plt.figure(figsize=(12, 7))</w:t>
      </w:r>
      <w:r>
        <w:rPr>
          <w:rFonts w:ascii="Consolas" w:eastAsia="Consolas" w:hAnsi="Consolas"/>
          <w:sz w:val="20"/>
        </w:rPr>
        <w:br/>
        <w:t xml:space="preserve">    for i in range(6):</w:t>
      </w:r>
      <w:r>
        <w:rPr>
          <w:rFonts w:ascii="Consolas" w:eastAsia="Consolas" w:hAnsi="Consolas"/>
          <w:sz w:val="20"/>
        </w:rPr>
        <w:br/>
        <w:t xml:space="preserve">        plt.subplot(2, 3, i + 1)</w:t>
      </w:r>
      <w:r>
        <w:rPr>
          <w:rFonts w:ascii="Consolas" w:eastAsia="Consolas" w:hAnsi="Consolas"/>
          <w:sz w:val="20"/>
        </w:rPr>
        <w:br/>
        <w:t xml:space="preserve">        plt.imshow(imgs[i], cmap="gray")</w:t>
      </w:r>
      <w:r>
        <w:rPr>
          <w:rFonts w:ascii="Consolas" w:eastAsia="Consolas" w:hAnsi="Consolas"/>
          <w:sz w:val="20"/>
        </w:rPr>
        <w:br/>
        <w:t xml:space="preserve">        plt.title(titles[i])</w:t>
      </w:r>
      <w:r>
        <w:rPr>
          <w:rFonts w:ascii="Consolas" w:eastAsia="Consolas" w:hAnsi="Consolas"/>
          <w:sz w:val="20"/>
        </w:rPr>
        <w:br/>
        <w:t xml:space="preserve">        plt.axis("off")</w:t>
      </w:r>
      <w:r>
        <w:rPr>
          <w:rFonts w:ascii="Consolas" w:eastAsia="Consolas" w:hAnsi="Consolas"/>
          <w:sz w:val="20"/>
        </w:rPr>
        <w:br/>
        <w:t xml:space="preserve">    plt.suptitle("形态学变换结果")</w:t>
      </w:r>
      <w:r>
        <w:rPr>
          <w:rFonts w:ascii="Consolas" w:eastAsia="Consolas" w:hAnsi="Consolas"/>
          <w:sz w:val="20"/>
        </w:rPr>
        <w:br/>
        <w:t xml:space="preserve">    plt.tight_layout()</w:t>
      </w:r>
      <w:r>
        <w:rPr>
          <w:rFonts w:ascii="Consolas" w:eastAsia="Consolas" w:hAnsi="Consolas"/>
          <w:sz w:val="20"/>
        </w:rPr>
        <w:br/>
        <w:t xml:space="preserve">    plt.show()</w:t>
      </w:r>
      <w:r>
        <w:rPr>
          <w:rFonts w:ascii="Consolas" w:eastAsia="Consolas" w:hAnsi="Consolas"/>
          <w:sz w:val="20"/>
        </w:rPr>
        <w:br/>
        <w:t xml:space="preserve">    return img_bin</w:t>
      </w:r>
    </w:p>
    <w:p w14:paraId="15A355D6" w14:textId="1DB8AE25" w:rsidR="002E28A6" w:rsidRDefault="00000000">
      <w:pPr>
        <w:spacing w:after="120" w:line="312" w:lineRule="auto"/>
      </w:pPr>
      <w:r>
        <w:t>实现说明：先用 cv2.imread 以灰度模式读取图像，再用 cv2.threshold 进行二值化；使用 np.ones((3,</w:t>
      </w:r>
      <w:proofErr w:type="gramStart"/>
      <w:r>
        <w:t>3),</w:t>
      </w:r>
      <w:proofErr w:type="gramEnd"/>
      <w:r>
        <w:t xml:space="preserve"> dtype=np.uint8) 自定义 3×3 结构化元素；分别调用 cv2.erode、cv2.dilate、cv2.morphologyEx</w:t>
      </w:r>
      <w:proofErr w:type="gramStart"/>
      <w:r>
        <w:t>(MORPH_OPEN)</w:t>
      </w:r>
      <w:proofErr w:type="gramEnd"/>
      <w:r>
        <w:t>、cv2.morphologyEx</w:t>
      </w:r>
      <w:proofErr w:type="gramStart"/>
      <w:r>
        <w:t>(MORPH_CLOSE)</w:t>
      </w:r>
      <w:proofErr w:type="gramEnd"/>
      <w:r>
        <w:t xml:space="preserve"> 完成腐蚀、膨胀、开运算、闭运算</w:t>
      </w:r>
      <w:r w:rsidR="00BA108A">
        <w:rPr>
          <w:rFonts w:hint="eastAsia"/>
          <w:lang w:eastAsia="zh-CN"/>
        </w:rPr>
        <w:t>。</w:t>
      </w:r>
    </w:p>
    <w:p w14:paraId="3620A46C" w14:textId="77777777" w:rsidR="002E28A6" w:rsidRPr="00BA108A" w:rsidRDefault="00000000">
      <w:pPr>
        <w:spacing w:before="240" w:after="120"/>
        <w:rPr>
          <w:b/>
          <w:sz w:val="32"/>
          <w:lang w:eastAsia="zh-CN"/>
        </w:rPr>
      </w:pPr>
      <w:r w:rsidRPr="00BA108A">
        <w:rPr>
          <w:b/>
          <w:sz w:val="32"/>
          <w:lang w:eastAsia="zh-CN"/>
        </w:rPr>
        <w:t>二、高斯滤波</w:t>
      </w:r>
    </w:p>
    <w:p w14:paraId="27D9DD44" w14:textId="44FEEA05" w:rsidR="00BA108A" w:rsidRDefault="00BA108A">
      <w:pPr>
        <w:spacing w:after="120" w:line="312" w:lineRule="auto"/>
        <w:rPr>
          <w:b/>
          <w:lang w:eastAsia="zh-CN"/>
        </w:rPr>
      </w:pPr>
      <w:r w:rsidRPr="00BA108A">
        <w:rPr>
          <w:b/>
          <w:lang w:eastAsia="zh-CN"/>
        </w:rPr>
        <w:lastRenderedPageBreak/>
        <w:drawing>
          <wp:inline distT="0" distB="0" distL="0" distR="0" wp14:anchorId="02649AC3" wp14:editId="44A5493E">
            <wp:extent cx="5486400" cy="4676775"/>
            <wp:effectExtent l="0" t="0" r="0" b="9525"/>
            <wp:docPr id="1849364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6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7978" w14:textId="50FD7E0F" w:rsidR="002E28A6" w:rsidRDefault="00000000">
      <w:pPr>
        <w:spacing w:after="120" w:line="312" w:lineRule="auto"/>
        <w:rPr>
          <w:lang w:eastAsia="zh-CN"/>
        </w:rPr>
      </w:pPr>
      <w:r>
        <w:rPr>
          <w:b/>
          <w:lang w:eastAsia="zh-CN"/>
        </w:rPr>
        <w:t>实现代码：</w:t>
      </w:r>
    </w:p>
    <w:p w14:paraId="2974CE6E" w14:textId="48575F00" w:rsidR="00BA108A" w:rsidRDefault="00000000">
      <w:pPr>
        <w:shd w:val="clear" w:color="auto" w:fill="F2F2F2"/>
        <w:ind w:left="170"/>
        <w:rPr>
          <w:rFonts w:ascii="Consolas" w:eastAsia="宋体" w:hAnsi="Consolas"/>
          <w:sz w:val="20"/>
          <w:lang w:eastAsia="zh-CN"/>
        </w:rPr>
      </w:pPr>
      <w:r>
        <w:rPr>
          <w:rFonts w:ascii="Consolas" w:eastAsia="Consolas" w:hAnsi="Consolas"/>
          <w:sz w:val="20"/>
        </w:rPr>
        <w:t># 2. 高斯滤波函数</w:t>
      </w:r>
    </w:p>
    <w:p w14:paraId="37ACB5D4" w14:textId="3785F781" w:rsidR="002E28A6" w:rsidRDefault="00000000">
      <w:pPr>
        <w:shd w:val="clear" w:color="auto" w:fill="F2F2F2"/>
        <w:ind w:left="170"/>
      </w:pPr>
      <w:r>
        <w:rPr>
          <w:rFonts w:ascii="Consolas" w:eastAsia="Consolas" w:hAnsi="Consolas"/>
          <w:sz w:val="20"/>
        </w:rPr>
        <w:t>def gaussian_filter(src, kernel_size=5, sigma=1.5):</w:t>
      </w:r>
      <w:r>
        <w:rPr>
          <w:rFonts w:ascii="Consolas" w:eastAsia="Consolas" w:hAnsi="Consolas"/>
          <w:sz w:val="20"/>
        </w:rPr>
        <w:br/>
        <w:t xml:space="preserve">    """</w:t>
      </w:r>
      <w:r>
        <w:rPr>
          <w:rFonts w:ascii="Consolas" w:eastAsia="Consolas" w:hAnsi="Consolas"/>
          <w:sz w:val="20"/>
        </w:rPr>
        <w:br/>
        <w:t xml:space="preserve">    手写高斯滤波，不调用cv2.GaussianBlur</w:t>
      </w:r>
      <w:r>
        <w:rPr>
          <w:rFonts w:ascii="Consolas" w:eastAsia="Consolas" w:hAnsi="Consolas"/>
          <w:sz w:val="20"/>
        </w:rPr>
        <w:br/>
        <w:t xml:space="preserve">    :param src:输入灰度图</w:t>
      </w:r>
      <w:r>
        <w:rPr>
          <w:rFonts w:ascii="Consolas" w:eastAsia="Consolas" w:hAnsi="Consolas"/>
          <w:sz w:val="20"/>
        </w:rPr>
        <w:br/>
        <w:t xml:space="preserve">    :param kernel_size:核大小，奇数</w:t>
      </w:r>
      <w:r>
        <w:rPr>
          <w:rFonts w:ascii="Consolas" w:eastAsia="Consolas" w:hAnsi="Consolas"/>
          <w:sz w:val="20"/>
        </w:rPr>
        <w:br/>
        <w:t xml:space="preserve">    :param sigma:高斯标准差</w:t>
      </w:r>
      <w:r>
        <w:rPr>
          <w:rFonts w:ascii="Consolas" w:eastAsia="Consolas" w:hAnsi="Consolas"/>
          <w:sz w:val="20"/>
        </w:rPr>
        <w:br/>
        <w:t xml:space="preserve">    :return:滤波后图像</w:t>
      </w:r>
      <w:r>
        <w:rPr>
          <w:rFonts w:ascii="Consolas" w:eastAsia="Consolas" w:hAnsi="Consolas"/>
          <w:sz w:val="20"/>
        </w:rPr>
        <w:br/>
        <w:t xml:space="preserve">    """</w:t>
      </w:r>
      <w:r>
        <w:rPr>
          <w:rFonts w:ascii="Consolas" w:eastAsia="Consolas" w:hAnsi="Consolas"/>
          <w:sz w:val="20"/>
        </w:rPr>
        <w:br/>
        <w:t xml:space="preserve">    # 生成高斯核</w:t>
      </w:r>
      <w:r>
        <w:rPr>
          <w:rFonts w:ascii="Consolas" w:eastAsia="Consolas" w:hAnsi="Consolas"/>
          <w:sz w:val="20"/>
        </w:rPr>
        <w:br/>
        <w:t xml:space="preserve">    k = kernel_size // 2</w:t>
      </w:r>
      <w:r>
        <w:rPr>
          <w:rFonts w:ascii="Consolas" w:eastAsia="Consolas" w:hAnsi="Consolas"/>
          <w:sz w:val="20"/>
        </w:rPr>
        <w:br/>
        <w:t xml:space="preserve">    x, y = np.meshgrid(np.arange(-k, k+1), np.arange(-k, k+1))</w:t>
      </w:r>
      <w:r>
        <w:rPr>
          <w:rFonts w:ascii="Consolas" w:eastAsia="Consolas" w:hAnsi="Consolas"/>
          <w:sz w:val="20"/>
        </w:rPr>
        <w:br/>
        <w:t xml:space="preserve">    g = np.exp(-(x**2 + y**2)/(2*sigma**2))</w:t>
      </w:r>
      <w:r>
        <w:rPr>
          <w:rFonts w:ascii="Consolas" w:eastAsia="Consolas" w:hAnsi="Consolas"/>
          <w:sz w:val="20"/>
        </w:rPr>
        <w:br/>
        <w:t xml:space="preserve">    g = g / np.sum(g)  # 归一化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# 边界填充</w:t>
      </w:r>
      <w:r>
        <w:rPr>
          <w:rFonts w:ascii="Consolas" w:eastAsia="Consolas" w:hAnsi="Consolas"/>
          <w:sz w:val="20"/>
        </w:rPr>
        <w:br/>
        <w:t xml:space="preserve">    src_pad = np.pad(src, pad_width=k, mode="reflect")</w:t>
      </w:r>
      <w:r>
        <w:rPr>
          <w:rFonts w:ascii="Consolas" w:eastAsia="Consolas" w:hAnsi="Consolas"/>
          <w:sz w:val="20"/>
        </w:rPr>
        <w:br/>
        <w:t xml:space="preserve">    out = np.zeros_like(src, dtype=np.float32)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 xml:space="preserve">    # 卷积运算</w:t>
      </w:r>
      <w:r>
        <w:rPr>
          <w:rFonts w:ascii="Consolas" w:eastAsia="Consolas" w:hAnsi="Consolas"/>
          <w:sz w:val="20"/>
        </w:rPr>
        <w:br/>
        <w:t xml:space="preserve">    h, w = src.shape</w:t>
      </w:r>
      <w:r>
        <w:rPr>
          <w:rFonts w:ascii="Consolas" w:eastAsia="Consolas" w:hAnsi="Consolas"/>
          <w:sz w:val="20"/>
        </w:rPr>
        <w:br/>
        <w:t xml:space="preserve">    for i in range(h):</w:t>
      </w:r>
      <w:r>
        <w:rPr>
          <w:rFonts w:ascii="Consolas" w:eastAsia="Consolas" w:hAnsi="Consolas"/>
          <w:sz w:val="20"/>
        </w:rPr>
        <w:br/>
        <w:t xml:space="preserve">        for j in range(w):</w:t>
      </w:r>
      <w:r>
        <w:rPr>
          <w:rFonts w:ascii="Consolas" w:eastAsia="Consolas" w:hAnsi="Consolas"/>
          <w:sz w:val="20"/>
        </w:rPr>
        <w:br/>
        <w:t xml:space="preserve">            patch = src_pad[i:i+kernel_size, j:j+kernel_size]</w:t>
      </w:r>
      <w:r>
        <w:rPr>
          <w:rFonts w:ascii="Consolas" w:eastAsia="Consolas" w:hAnsi="Consolas"/>
          <w:sz w:val="20"/>
        </w:rPr>
        <w:br/>
        <w:t xml:space="preserve">            out[i, j] = np.sum(patch * g)</w:t>
      </w:r>
      <w:r>
        <w:rPr>
          <w:rFonts w:ascii="Consolas" w:eastAsia="Consolas" w:hAnsi="Consolas"/>
          <w:sz w:val="20"/>
        </w:rPr>
        <w:br/>
        <w:t xml:space="preserve">    out = np.clip(out, 0, 255).astype(np.uint8)</w:t>
      </w:r>
      <w:r>
        <w:rPr>
          <w:rFonts w:ascii="Consolas" w:eastAsia="Consolas" w:hAnsi="Consolas"/>
          <w:sz w:val="20"/>
        </w:rPr>
        <w:br/>
        <w:t xml:space="preserve">    return out</w:t>
      </w:r>
    </w:p>
    <w:p w14:paraId="77C8598F" w14:textId="77777777" w:rsidR="002E28A6" w:rsidRPr="00BA108A" w:rsidRDefault="00000000" w:rsidP="00BA108A">
      <w:pPr>
        <w:spacing w:before="240" w:after="120"/>
        <w:rPr>
          <w:b/>
          <w:sz w:val="32"/>
          <w:lang w:eastAsia="zh-CN"/>
        </w:rPr>
      </w:pPr>
      <w:r>
        <w:rPr>
          <w:lang w:eastAsia="zh-CN"/>
        </w:rPr>
        <w:t>实现说明：首先根据 kernel_size 和 sigma 生成二维高斯核 g，并对其归一化，保证滤波前后图像整体亮度不变；对原图使用 reflect 方式做边界填充，避免边缘信息丢失；再通过双重循环对每个像素位置取出对应大小的图像块（patch），与高斯核逐元素相乘后求和，得到该像素的滤波结果；最后将结果裁剪到 [0,255] 并</w:t>
      </w:r>
      <w:r w:rsidRPr="00BA108A">
        <w:rPr>
          <w:lang w:eastAsia="zh-CN"/>
        </w:rPr>
        <w:t>转换为 uint8 类型输出。</w:t>
      </w:r>
    </w:p>
    <w:p w14:paraId="5C20B118" w14:textId="77777777" w:rsidR="002E28A6" w:rsidRPr="00BA108A" w:rsidRDefault="00000000">
      <w:pPr>
        <w:spacing w:before="240" w:after="120"/>
        <w:rPr>
          <w:b/>
          <w:sz w:val="32"/>
          <w:lang w:eastAsia="zh-CN"/>
        </w:rPr>
      </w:pPr>
      <w:r w:rsidRPr="00BA108A">
        <w:rPr>
          <w:b/>
          <w:sz w:val="32"/>
          <w:lang w:eastAsia="zh-CN"/>
        </w:rPr>
        <w:t>三、高斯金字塔</w:t>
      </w:r>
    </w:p>
    <w:p w14:paraId="6D36C028" w14:textId="46CF260D" w:rsidR="002E28A6" w:rsidRDefault="00BA108A">
      <w:pPr>
        <w:spacing w:after="120" w:line="312" w:lineRule="auto"/>
        <w:rPr>
          <w:rFonts w:hint="eastAsia"/>
          <w:lang w:eastAsia="zh-CN"/>
        </w:rPr>
      </w:pPr>
      <w:r w:rsidRPr="00BA108A">
        <w:rPr>
          <w:lang w:eastAsia="zh-CN"/>
        </w:rPr>
        <w:drawing>
          <wp:inline distT="0" distB="0" distL="0" distR="0" wp14:anchorId="13F3ABF3" wp14:editId="75F06E9C">
            <wp:extent cx="5486400" cy="1621155"/>
            <wp:effectExtent l="0" t="0" r="0" b="0"/>
            <wp:docPr id="86714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A196" w14:textId="77777777" w:rsidR="002E28A6" w:rsidRDefault="00000000">
      <w:pPr>
        <w:spacing w:after="120" w:line="312" w:lineRule="auto"/>
        <w:rPr>
          <w:lang w:eastAsia="zh-CN"/>
        </w:rPr>
      </w:pPr>
      <w:r>
        <w:rPr>
          <w:b/>
          <w:lang w:eastAsia="zh-CN"/>
        </w:rPr>
        <w:t>实现代码：</w:t>
      </w:r>
    </w:p>
    <w:p w14:paraId="2A21D66E" w14:textId="40F7F42F" w:rsidR="002E28A6" w:rsidRDefault="00000000">
      <w:pPr>
        <w:shd w:val="clear" w:color="auto" w:fill="F2F2F2"/>
        <w:ind w:left="170"/>
      </w:pPr>
      <w:r>
        <w:rPr>
          <w:rFonts w:ascii="Consolas" w:eastAsia="Consolas" w:hAnsi="Consolas"/>
          <w:sz w:val="20"/>
        </w:rPr>
        <w:t># 3. 高斯金字塔</w:t>
      </w:r>
      <w:r>
        <w:rPr>
          <w:rFonts w:ascii="Consolas" w:eastAsia="Consolas" w:hAnsi="Consolas"/>
          <w:sz w:val="20"/>
        </w:rPr>
        <w:br/>
        <w:t>def gaussian_pyramid(src, level=4, kernel_size=5, sigma=1.5):</w:t>
      </w:r>
      <w:r>
        <w:rPr>
          <w:rFonts w:ascii="Consolas" w:eastAsia="Consolas" w:hAnsi="Consolas"/>
          <w:sz w:val="20"/>
        </w:rPr>
        <w:br/>
        <w:t xml:space="preserve">    """</w:t>
      </w:r>
      <w:r>
        <w:rPr>
          <w:rFonts w:ascii="Consolas" w:eastAsia="Consolas" w:hAnsi="Consolas"/>
          <w:sz w:val="20"/>
        </w:rPr>
        <w:br/>
        <w:t xml:space="preserve">    生成高斯金字塔</w:t>
      </w:r>
      <w:r>
        <w:rPr>
          <w:rFonts w:ascii="Consolas" w:eastAsia="Consolas" w:hAnsi="Consolas"/>
          <w:sz w:val="20"/>
        </w:rPr>
        <w:br/>
        <w:t xml:space="preserve">    :param src:输入灰度图像</w:t>
      </w:r>
      <w:r>
        <w:rPr>
          <w:rFonts w:ascii="Consolas" w:eastAsia="Consolas" w:hAnsi="Consolas"/>
          <w:sz w:val="20"/>
        </w:rPr>
        <w:br/>
        <w:t xml:space="preserve">    :param level:金字塔层数</w:t>
      </w:r>
      <w:r>
        <w:rPr>
          <w:rFonts w:ascii="Consolas" w:eastAsia="Consolas" w:hAnsi="Consolas"/>
          <w:sz w:val="20"/>
        </w:rPr>
        <w:br/>
        <w:t xml:space="preserve">    :return:金字塔列表，第0层原图</w:t>
      </w:r>
      <w:r>
        <w:rPr>
          <w:rFonts w:ascii="Consolas" w:eastAsia="Consolas" w:hAnsi="Consolas"/>
          <w:sz w:val="20"/>
        </w:rPr>
        <w:br/>
        <w:t xml:space="preserve">    """</w:t>
      </w:r>
      <w:r>
        <w:rPr>
          <w:rFonts w:ascii="Consolas" w:eastAsia="Consolas" w:hAnsi="Consolas"/>
          <w:sz w:val="20"/>
        </w:rPr>
        <w:br/>
        <w:t xml:space="preserve">    pyramid = []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current = src.copy()</w:t>
      </w:r>
      <w:r>
        <w:rPr>
          <w:rFonts w:ascii="Consolas" w:eastAsia="Consolas" w:hAnsi="Consolas"/>
          <w:sz w:val="20"/>
        </w:rPr>
        <w:br/>
        <w:t xml:space="preserve">    pyramid.append(current)</w:t>
      </w:r>
      <w:r>
        <w:rPr>
          <w:rFonts w:ascii="Consolas" w:eastAsia="Consolas" w:hAnsi="Consolas"/>
          <w:sz w:val="20"/>
        </w:rPr>
        <w:br/>
        <w:t xml:space="preserve">    for _ in range(level-1):</w:t>
      </w:r>
      <w:r>
        <w:rPr>
          <w:rFonts w:ascii="Consolas" w:eastAsia="Consolas" w:hAnsi="Consolas"/>
          <w:sz w:val="20"/>
        </w:rPr>
        <w:br/>
        <w:t xml:space="preserve">        # 先高斯滤波</w:t>
      </w:r>
      <w:r>
        <w:rPr>
          <w:rFonts w:ascii="Consolas" w:eastAsia="Consolas" w:hAnsi="Consolas"/>
          <w:sz w:val="20"/>
        </w:rPr>
        <w:br/>
        <w:t xml:space="preserve">        blur = gaussian_filter(current, kernel_size, sigma)</w:t>
      </w:r>
      <w:r>
        <w:rPr>
          <w:rFonts w:ascii="Consolas" w:eastAsia="Consolas" w:hAnsi="Consolas"/>
          <w:sz w:val="20"/>
        </w:rPr>
        <w:br/>
        <w:t xml:space="preserve">        # 下采样：隔点删除</w:t>
      </w:r>
      <w:r>
        <w:rPr>
          <w:rFonts w:ascii="Consolas" w:eastAsia="Consolas" w:hAnsi="Consolas"/>
          <w:sz w:val="20"/>
        </w:rPr>
        <w:br/>
        <w:t xml:space="preserve">        next_level = blur[::2, ::2]</w:t>
      </w:r>
      <w:r>
        <w:rPr>
          <w:rFonts w:ascii="Consolas" w:eastAsia="Consolas" w:hAnsi="Consolas"/>
          <w:sz w:val="20"/>
        </w:rPr>
        <w:br/>
        <w:t xml:space="preserve">        pyramid.append(next_level)</w:t>
      </w:r>
      <w:r>
        <w:rPr>
          <w:rFonts w:ascii="Consolas" w:eastAsia="Consolas" w:hAnsi="Consolas"/>
          <w:sz w:val="20"/>
        </w:rPr>
        <w:br/>
        <w:t xml:space="preserve">        current = next_level</w:t>
      </w:r>
      <w:r>
        <w:rPr>
          <w:rFonts w:ascii="Consolas" w:eastAsia="Consolas" w:hAnsi="Consolas"/>
          <w:sz w:val="20"/>
        </w:rPr>
        <w:br/>
        <w:t xml:space="preserve">    # 可视化金字塔</w:t>
      </w:r>
      <w:r>
        <w:rPr>
          <w:rFonts w:ascii="Consolas" w:eastAsia="Consolas" w:hAnsi="Consolas"/>
          <w:sz w:val="20"/>
        </w:rPr>
        <w:br/>
        <w:t xml:space="preserve">    plt.figure(figsize=(14, 4))</w:t>
      </w:r>
      <w:r>
        <w:rPr>
          <w:rFonts w:ascii="Consolas" w:eastAsia="Consolas" w:hAnsi="Consolas"/>
          <w:sz w:val="20"/>
        </w:rPr>
        <w:br/>
        <w:t xml:space="preserve">    for idx, layer in enumerate(pyramid):</w:t>
      </w:r>
      <w:r>
        <w:rPr>
          <w:rFonts w:ascii="Consolas" w:eastAsia="Consolas" w:hAnsi="Consolas"/>
          <w:sz w:val="20"/>
        </w:rPr>
        <w:br/>
        <w:t xml:space="preserve">        plt.subplot(1, level, idx+1)</w:t>
      </w:r>
      <w:r>
        <w:rPr>
          <w:rFonts w:ascii="Consolas" w:eastAsia="Consolas" w:hAnsi="Consolas"/>
          <w:sz w:val="20"/>
        </w:rPr>
        <w:br/>
        <w:t xml:space="preserve">        plt.imshow(layer, cmap="gray")</w:t>
      </w:r>
      <w:r>
        <w:rPr>
          <w:rFonts w:ascii="Consolas" w:eastAsia="Consolas" w:hAnsi="Consolas"/>
          <w:sz w:val="20"/>
        </w:rPr>
        <w:br/>
        <w:t xml:space="preserve">        plt.title(f"Level {idx}, shape{layer.shape}")</w:t>
      </w:r>
      <w:r>
        <w:rPr>
          <w:rFonts w:ascii="Consolas" w:eastAsia="Consolas" w:hAnsi="Consolas"/>
          <w:sz w:val="20"/>
        </w:rPr>
        <w:br/>
        <w:t xml:space="preserve">        plt.axis("off")</w:t>
      </w:r>
      <w:r>
        <w:rPr>
          <w:rFonts w:ascii="Consolas" w:eastAsia="Consolas" w:hAnsi="Consolas"/>
          <w:sz w:val="20"/>
        </w:rPr>
        <w:br/>
        <w:t xml:space="preserve">    plt.suptitle("高斯金字塔")</w:t>
      </w:r>
      <w:r>
        <w:rPr>
          <w:rFonts w:ascii="Consolas" w:eastAsia="Consolas" w:hAnsi="Consolas"/>
          <w:sz w:val="20"/>
        </w:rPr>
        <w:br/>
        <w:t xml:space="preserve">    plt.tight_layout()</w:t>
      </w:r>
      <w:r>
        <w:rPr>
          <w:rFonts w:ascii="Consolas" w:eastAsia="Consolas" w:hAnsi="Consolas"/>
          <w:sz w:val="20"/>
        </w:rPr>
        <w:br/>
        <w:t xml:space="preserve">    plt.show()</w:t>
      </w:r>
      <w:r>
        <w:rPr>
          <w:rFonts w:ascii="Consolas" w:eastAsia="Consolas" w:hAnsi="Consolas"/>
          <w:sz w:val="20"/>
        </w:rPr>
        <w:br/>
        <w:t xml:space="preserve">    return pyramid</w:t>
      </w:r>
    </w:p>
    <w:p w14:paraId="6F2BF2C1" w14:textId="77777777" w:rsidR="002E28A6" w:rsidRDefault="00000000">
      <w:pPr>
        <w:spacing w:after="120" w:line="312" w:lineRule="auto"/>
        <w:rPr>
          <w:lang w:eastAsia="zh-CN"/>
        </w:rPr>
      </w:pPr>
      <w:r>
        <w:rPr>
          <w:lang w:eastAsia="zh-CN"/>
        </w:rPr>
        <w:t>实现说明：以第一步二值化后的图像作为金字塔第0层；每一层先调用自定义的 gaussian_filter 对当前层做高斯平滑，再通过隔点采样（[</w:t>
      </w:r>
      <w:proofErr w:type="gramStart"/>
      <w:r>
        <w:rPr>
          <w:lang w:eastAsia="zh-CN"/>
        </w:rPr>
        <w:t>::</w:t>
      </w:r>
      <w:proofErr w:type="gramEnd"/>
      <w:r>
        <w:rPr>
          <w:lang w:eastAsia="zh-CN"/>
        </w:rPr>
        <w:t>2,</w:t>
      </w:r>
      <w:proofErr w:type="gramStart"/>
      <w:r>
        <w:rPr>
          <w:lang w:eastAsia="zh-CN"/>
        </w:rPr>
        <w:t xml:space="preserve"> :</w:t>
      </w:r>
      <w:proofErr w:type="gramEnd"/>
      <w:r>
        <w:rPr>
          <w:lang w:eastAsia="zh-CN"/>
        </w:rPr>
        <w:t>:2]）将图像长宽各缩小一半，得到下一层图像，循环 level-1 次后得到完整的高斯金字塔；最后用 matplotlib 将各层图像并排显示，标题中标注每层的层号与图像尺寸。</w:t>
      </w:r>
    </w:p>
    <w:p w14:paraId="040CCA2E" w14:textId="42162DDE" w:rsidR="002E28A6" w:rsidRPr="00BA108A" w:rsidRDefault="00000000">
      <w:pPr>
        <w:spacing w:before="240" w:after="120"/>
        <w:rPr>
          <w:rFonts w:hint="eastAsia"/>
          <w:b/>
          <w:sz w:val="32"/>
          <w:lang w:eastAsia="zh-CN"/>
        </w:rPr>
      </w:pPr>
      <w:r w:rsidRPr="00BA108A">
        <w:rPr>
          <w:b/>
          <w:sz w:val="32"/>
          <w:lang w:eastAsia="zh-CN"/>
        </w:rPr>
        <w:t>四、</w:t>
      </w:r>
      <w:r w:rsidR="00BA108A">
        <w:rPr>
          <w:rFonts w:hint="eastAsia"/>
          <w:b/>
          <w:sz w:val="32"/>
          <w:lang w:eastAsia="zh-CN"/>
        </w:rPr>
        <w:t>执行程序</w:t>
      </w:r>
    </w:p>
    <w:p w14:paraId="79B5081F" w14:textId="36C81745" w:rsidR="002E28A6" w:rsidRDefault="00000000">
      <w:pPr>
        <w:shd w:val="clear" w:color="auto" w:fill="F2F2F2"/>
        <w:ind w:left="170"/>
      </w:pPr>
      <w:r>
        <w:rPr>
          <w:rFonts w:ascii="Consolas" w:eastAsia="Consolas" w:hAnsi="Consolas"/>
          <w:sz w:val="20"/>
        </w:rPr>
        <w:t>import cv2</w:t>
      </w:r>
      <w:r>
        <w:rPr>
          <w:rFonts w:ascii="Consolas" w:eastAsia="Consolas" w:hAnsi="Consolas"/>
          <w:sz w:val="20"/>
        </w:rPr>
        <w:br/>
        <w:t>import numpy as np</w:t>
      </w:r>
      <w:r>
        <w:rPr>
          <w:rFonts w:ascii="Consolas" w:eastAsia="Consolas" w:hAnsi="Consolas"/>
          <w:sz w:val="20"/>
        </w:rPr>
        <w:br/>
        <w:t>import matplotlib.pyplot as plt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># 解决中文显示为乱码的问题</w:t>
      </w:r>
      <w:r>
        <w:rPr>
          <w:rFonts w:ascii="Consolas" w:eastAsia="Consolas" w:hAnsi="Consolas"/>
          <w:sz w:val="20"/>
        </w:rPr>
        <w:br/>
        <w:t>plt.rcParams['font.sans-serif'] = ['Microsoft YaHei']</w:t>
      </w:r>
      <w:r>
        <w:rPr>
          <w:rFonts w:ascii="Consolas" w:eastAsia="Consolas" w:hAnsi="Consolas"/>
          <w:sz w:val="20"/>
        </w:rPr>
        <w:br/>
        <w:t># 解决负号显示异常的问题</w:t>
      </w:r>
      <w:r>
        <w:rPr>
          <w:rFonts w:ascii="Consolas" w:eastAsia="Consolas" w:hAnsi="Consolas"/>
          <w:sz w:val="20"/>
        </w:rPr>
        <w:br/>
        <w:t>plt.rcParams['axes.unicode_minus'] = False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>if __name__ == "__main__":</w:t>
      </w:r>
      <w:r>
        <w:rPr>
          <w:rFonts w:ascii="Consolas" w:eastAsia="Consolas" w:hAnsi="Consolas"/>
          <w:sz w:val="20"/>
        </w:rPr>
        <w:br/>
        <w:t xml:space="preserve">    image_file = "blobs.png"  #图片路径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 xml:space="preserve">    # 形态学变换</w:t>
      </w:r>
      <w:r>
        <w:rPr>
          <w:rFonts w:ascii="Consolas" w:eastAsia="Consolas" w:hAnsi="Consolas"/>
          <w:sz w:val="20"/>
        </w:rPr>
        <w:br/>
        <w:t xml:space="preserve">    binary_img = morphology_demo(image_file)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# 高斯滤波</w:t>
      </w:r>
      <w:r>
        <w:rPr>
          <w:rFonts w:ascii="Consolas" w:eastAsia="Consolas" w:hAnsi="Consolas"/>
          <w:sz w:val="20"/>
        </w:rPr>
        <w:br/>
        <w:t xml:space="preserve">    blur_result = gaussian_filter(binary_img, kernel_size=5, sigma=2.0)</w:t>
      </w:r>
      <w:r>
        <w:rPr>
          <w:rFonts w:ascii="Consolas" w:eastAsia="Consolas" w:hAnsi="Consolas"/>
          <w:sz w:val="20"/>
        </w:rPr>
        <w:br/>
        <w:t xml:space="preserve">    plt.figure()</w:t>
      </w:r>
      <w:r>
        <w:rPr>
          <w:rFonts w:ascii="Consolas" w:eastAsia="Consolas" w:hAnsi="Consolas"/>
          <w:sz w:val="20"/>
        </w:rPr>
        <w:br/>
        <w:t xml:space="preserve">    plt.subplot(121), plt.imshow(binary_img, cmap="gray"), plt.title("原图"), plt.axis("off")</w:t>
      </w:r>
      <w:r>
        <w:rPr>
          <w:rFonts w:ascii="Consolas" w:eastAsia="Consolas" w:hAnsi="Consolas"/>
          <w:sz w:val="20"/>
        </w:rPr>
        <w:br/>
        <w:t xml:space="preserve">    plt.subplot(122), plt.imshow(blur_result, cmap="gray"), plt.title("高斯滤波"), plt.axis("off")</w:t>
      </w:r>
      <w:r>
        <w:rPr>
          <w:rFonts w:ascii="Consolas" w:eastAsia="Consolas" w:hAnsi="Consolas"/>
          <w:sz w:val="20"/>
        </w:rPr>
        <w:br/>
        <w:t xml:space="preserve">    plt.show()</w:t>
      </w:r>
      <w:r>
        <w:rPr>
          <w:rFonts w:ascii="Consolas" w:eastAsia="Consolas" w:hAnsi="Consolas"/>
          <w:sz w:val="20"/>
        </w:rPr>
        <w:br/>
        <w:t xml:space="preserve"> </w:t>
      </w:r>
      <w:r>
        <w:rPr>
          <w:rFonts w:ascii="Consolas" w:eastAsia="Consolas" w:hAnsi="Consolas"/>
          <w:sz w:val="20"/>
        </w:rPr>
        <w:br/>
        <w:t xml:space="preserve">    # 高斯金字塔</w:t>
      </w:r>
      <w:r>
        <w:rPr>
          <w:rFonts w:ascii="Consolas" w:eastAsia="Consolas" w:hAnsi="Consolas"/>
          <w:sz w:val="20"/>
        </w:rPr>
        <w:br/>
        <w:t xml:space="preserve">    gaussian_pyramid(binary_img, level=4, kernel_size=5, sigma=2.0)</w:t>
      </w:r>
    </w:p>
    <w:p w14:paraId="31057D0E" w14:textId="14E432B4" w:rsidR="002E28A6" w:rsidRDefault="002E28A6">
      <w:pPr>
        <w:spacing w:after="120" w:line="312" w:lineRule="auto"/>
        <w:rPr>
          <w:rFonts w:hint="eastAsia"/>
          <w:lang w:eastAsia="zh-CN"/>
        </w:rPr>
      </w:pPr>
    </w:p>
    <w:p w14:paraId="7C9A5A84" w14:textId="7EDAF41A" w:rsidR="002E28A6" w:rsidRDefault="002E28A6">
      <w:pPr>
        <w:spacing w:after="120" w:line="312" w:lineRule="auto"/>
        <w:rPr>
          <w:lang w:eastAsia="zh-CN"/>
        </w:rPr>
      </w:pPr>
    </w:p>
    <w:sectPr w:rsidR="002E28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05645"/>
    <w:multiLevelType w:val="hybridMultilevel"/>
    <w:tmpl w:val="EC2015F0"/>
    <w:lvl w:ilvl="0" w:tplc="64FEBBB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9362273">
    <w:abstractNumId w:val="8"/>
  </w:num>
  <w:num w:numId="2" w16cid:durableId="79298895">
    <w:abstractNumId w:val="6"/>
  </w:num>
  <w:num w:numId="3" w16cid:durableId="1939025939">
    <w:abstractNumId w:val="5"/>
  </w:num>
  <w:num w:numId="4" w16cid:durableId="1334920179">
    <w:abstractNumId w:val="4"/>
  </w:num>
  <w:num w:numId="5" w16cid:durableId="1474641614">
    <w:abstractNumId w:val="7"/>
  </w:num>
  <w:num w:numId="6" w16cid:durableId="1307979486">
    <w:abstractNumId w:val="3"/>
  </w:num>
  <w:num w:numId="7" w16cid:durableId="1465585328">
    <w:abstractNumId w:val="2"/>
  </w:num>
  <w:num w:numId="8" w16cid:durableId="1876624066">
    <w:abstractNumId w:val="1"/>
  </w:num>
  <w:num w:numId="9" w16cid:durableId="2035036127">
    <w:abstractNumId w:val="0"/>
  </w:num>
  <w:num w:numId="10" w16cid:durableId="11598829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8A6"/>
    <w:rsid w:val="00326F90"/>
    <w:rsid w:val="00535021"/>
    <w:rsid w:val="00AA1D8D"/>
    <w:rsid w:val="00B47730"/>
    <w:rsid w:val="00BA108A"/>
    <w:rsid w:val="00CB0664"/>
    <w:rsid w:val="00CC0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21DD0"/>
  <w14:defaultImageDpi w14:val="300"/>
  <w15:docId w15:val="{FF84F9A3-30AD-42DF-AD3C-E7676CF5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盛益 林</cp:lastModifiedBy>
  <cp:revision>3</cp:revision>
  <dcterms:created xsi:type="dcterms:W3CDTF">2013-12-23T23:15:00Z</dcterms:created>
  <dcterms:modified xsi:type="dcterms:W3CDTF">2026-09-21T10:29:00Z</dcterms:modified>
  <cp:category/>
</cp:coreProperties>
</file>